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Python-Docx Example</w:t>
      </w:r>
    </w:p>
    <w:p>
      <w:r>
        <w:t>This Word document was created using Python.</w:t>
      </w:r>
    </w:p>
    <w:p>
      <w:r>
        <w:t>Python-Docx makes document automation easy.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